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EcoType: Forest Cover Classification – Project Description</w:t>
      </w:r>
    </w:p>
    <w:p>
      <w:pPr>
        <w:pStyle w:val="Heading2"/>
      </w:pPr>
      <w:r>
        <w:t>📌 Project Overview</w:t>
      </w:r>
    </w:p>
    <w:p>
      <w:r>
        <w:t>EcoType is a Machine Learning project that predicts forest cover type using environmental and cartographic data from the Forest Cover Type dataset (55 columns, 7 classes).</w:t>
      </w:r>
    </w:p>
    <w:p>
      <w:pPr>
        <w:pStyle w:val="Heading2"/>
      </w:pPr>
      <w:r>
        <w:t>📊 Dataset Description</w:t>
      </w:r>
    </w:p>
    <w:p>
      <w:r>
        <w:t>The dataset contains 145,891 rows and 55 columns, including elevation, slope, wilderness areas, soil types, and more.</w:t>
      </w:r>
    </w:p>
    <w:p>
      <w:pPr>
        <w:pStyle w:val="Heading2"/>
      </w:pPr>
      <w:r>
        <w:t>✨ Skills &amp; Techniques Used</w:t>
      </w:r>
    </w:p>
    <w:p>
      <w:r>
        <w:t>• Exploratory Data Analysis (EDA)</w:t>
        <w:br/>
        <w:t>• Data Cleaning &amp; Preprocessing</w:t>
        <w:br/>
        <w:t>• Feature Engineering</w:t>
        <w:br/>
        <w:t>• Classification Modeling</w:t>
        <w:br/>
        <w:t>• Hyperparameter Tuning</w:t>
        <w:br/>
        <w:t>• Model Comparison</w:t>
        <w:br/>
        <w:t>• Streamlit App Development</w:t>
      </w:r>
    </w:p>
    <w:p>
      <w:pPr>
        <w:pStyle w:val="Heading2"/>
      </w:pPr>
      <w:r>
        <w:t>🛠 ML Models Used</w:t>
      </w:r>
    </w:p>
    <w:p>
      <w:r>
        <w:t>• Random Forest</w:t>
        <w:br/>
        <w:t>• Decision Tree</w:t>
        <w:br/>
        <w:t>• Logistic Regression</w:t>
        <w:br/>
        <w:t>• KNN</w:t>
        <w:br/>
        <w:t>• XGBoost</w:t>
        <w:br/>
        <w:t>Random Forest performed the best.</w:t>
      </w:r>
    </w:p>
    <w:p>
      <w:pPr>
        <w:pStyle w:val="Heading2"/>
      </w:pPr>
      <w:r>
        <w:t>📈 Model Performance</w:t>
      </w:r>
    </w:p>
    <w:p>
      <w:r>
        <w:t>The selected model achieved high accuracy after tuning. Metrics include Accuracy, Precision, Recall, F1 Score, and Confusion Matrix.</w:t>
      </w:r>
    </w:p>
    <w:p>
      <w:pPr>
        <w:pStyle w:val="Heading2"/>
      </w:pPr>
      <w:r>
        <w:t>🧩 Deliverables</w:t>
      </w:r>
    </w:p>
    <w:p>
      <w:r>
        <w:t>• Jupyter notebook with full workflow</w:t>
        <w:br/>
        <w:t>• Trained model files</w:t>
        <w:br/>
        <w:t>• Streamlit application</w:t>
        <w:br/>
        <w:t>• README.md</w:t>
        <w:br/>
        <w:t>• requirements.txt</w:t>
        <w:br/>
        <w:t>• Project description document</w:t>
      </w:r>
    </w:p>
    <w:p>
      <w:pPr>
        <w:pStyle w:val="Heading2"/>
      </w:pPr>
      <w:r>
        <w:t>🌐 How to Run the App</w:t>
      </w:r>
    </w:p>
    <w:p>
      <w:r>
        <w:t>Install packages using:</w:t>
        <w:br/>
        <w:t xml:space="preserve"> pip install -r requirements.txt</w:t>
        <w:br/>
        <w:br/>
        <w:t>Run the Streamlit app:</w:t>
        <w:br/>
        <w:t xml:space="preserve"> streamlit run app.py</w:t>
      </w:r>
    </w:p>
    <w:p>
      <w:pPr>
        <w:pStyle w:val="Heading2"/>
      </w:pPr>
      <w:r>
        <w:t>🎯 Conclusion</w:t>
      </w:r>
    </w:p>
    <w:p>
      <w:r>
        <w:t>EcoType successfully predicts forest cover type with strong accuracy and provides a user-friendly interface for real-time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